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AI-Powered Government Scheme Eligibility &amp; Assistance Platform</w:t>
      </w:r>
    </w:p>
    <w:p>
      <w:pPr>
        <w:jc w:val="center"/>
      </w:pPr>
      <w:r>
        <w:rPr>
          <w:b/>
          <w:sz w:val="22"/>
        </w:rPr>
        <w:t>Technology: Django, SQLite3, HTML, CSS/Bootstrap, GitHub Copilot</w:t>
      </w:r>
    </w:p>
    <w:p/>
    <w:p>
      <w:r>
        <w:rPr>
          <w:b/>
          <w:sz w:val="26"/>
        </w:rPr>
        <w:t>a) Develop the Application</w:t>
      </w:r>
    </w:p>
    <w:p>
      <w:r>
        <w:t>Develop a Government Scheme Eligibility and Assistance Platform using Django and SQLite3. The application should help users discover government schemes based on their personal information and track their applications.</w:t>
      </w:r>
    </w:p>
    <w:p>
      <w:r>
        <w:rPr>
          <w:b/>
        </w:rPr>
        <w:t>User Requirements</w:t>
      </w:r>
    </w:p>
    <w:p>
      <w:pPr>
        <w:pStyle w:val="ListNumber"/>
      </w:pPr>
      <w:r>
        <w:t>Register and log in securely.</w:t>
      </w:r>
    </w:p>
    <w:p>
      <w:pPr>
        <w:pStyle w:val="ListNumber"/>
      </w:pPr>
      <w:r>
        <w:t>Create and update a personal profile containing: Name, Age, Education, Occupation, Annual income, Location, and Category.</w:t>
      </w:r>
    </w:p>
    <w:p>
      <w:pPr>
        <w:pStyle w:val="ListNumber"/>
      </w:pPr>
      <w:r>
        <w:t>View a list of available government schemes.</w:t>
      </w:r>
    </w:p>
    <w:p>
      <w:pPr>
        <w:pStyle w:val="ListNumber"/>
      </w:pPr>
      <w:r>
        <w:t>Search and filter schemes based on relevant criteria.</w:t>
      </w:r>
    </w:p>
    <w:p>
      <w:pPr>
        <w:pStyle w:val="ListNumber"/>
      </w:pPr>
      <w:r>
        <w:t>View the following details of a scheme: Scheme name, Description, Eligibility criteria, Benefits, Required documents, and Application procedure.</w:t>
      </w:r>
    </w:p>
    <w:p>
      <w:pPr>
        <w:pStyle w:val="ListNumber"/>
      </w:pPr>
      <w:r>
        <w:t>Identify schemes for which the user may be eligible based on their profile.</w:t>
      </w:r>
    </w:p>
    <w:p>
      <w:pPr>
        <w:pStyle w:val="ListNumber"/>
      </w:pPr>
      <w:r>
        <w:t>Save/bookmark schemes for future reference.</w:t>
      </w:r>
    </w:p>
    <w:p>
      <w:pPr>
        <w:pStyle w:val="ListNumber"/>
      </w:pPr>
      <w:r>
        <w:t>Apply for a selected scheme.</w:t>
      </w:r>
    </w:p>
    <w:p>
      <w:pPr>
        <w:pStyle w:val="ListNumber"/>
      </w:pPr>
      <w:r>
        <w:t>Upload the required supporting documents.</w:t>
      </w:r>
    </w:p>
    <w:p>
      <w:pPr>
        <w:pStyle w:val="ListNumber"/>
      </w:pPr>
      <w:r>
        <w:t>View and track the status of submitted applications.</w:t>
      </w:r>
    </w:p>
    <w:p>
      <w:r>
        <w:t>The application should support application statuses such as: Submitted, Under Review, Documents Required, Approved, Rejected, and Completed.</w:t>
      </w:r>
    </w:p>
    <w:p>
      <w:r>
        <w:rPr>
          <w:b/>
        </w:rPr>
        <w:t>Admin Requirements</w:t>
      </w:r>
    </w:p>
    <w:p>
      <w:pPr>
        <w:pStyle w:val="ListBullet"/>
      </w:pPr>
      <w:r>
        <w:t>Add, edit, and delete government schemes.</w:t>
      </w:r>
    </w:p>
    <w:p>
      <w:pPr>
        <w:pStyle w:val="ListBullet"/>
      </w:pPr>
      <w:r>
        <w:t>Manage eligibility criteria.</w:t>
      </w:r>
    </w:p>
    <w:p>
      <w:pPr>
        <w:pStyle w:val="ListBullet"/>
      </w:pPr>
      <w:r>
        <w:t>Manage required documents.</w:t>
      </w:r>
    </w:p>
    <w:p>
      <w:pPr>
        <w:pStyle w:val="ListBullet"/>
      </w:pPr>
      <w:r>
        <w:t>View registered users.</w:t>
      </w:r>
    </w:p>
    <w:p>
      <w:pPr>
        <w:pStyle w:val="ListBullet"/>
      </w:pPr>
      <w:r>
        <w:t>View submitted applications.</w:t>
      </w:r>
    </w:p>
    <w:p>
      <w:pPr>
        <w:pStyle w:val="ListBullet"/>
      </w:pPr>
      <w:r>
        <w:t>Update application status.</w:t>
      </w:r>
    </w:p>
    <w:p>
      <w:r>
        <w:rPr>
          <w:b/>
        </w:rPr>
        <w:t>Development Requirement</w:t>
      </w:r>
    </w:p>
    <w:p>
      <w:r>
        <w:t>Use Prompt Engineering and GitHub Copilot during development for tasks such as:</w:t>
      </w:r>
    </w:p>
    <w:p>
      <w:pPr>
        <w:pStyle w:val="ListBullet"/>
      </w:pPr>
      <w:r>
        <w:t>Requirement analysis</w:t>
      </w:r>
    </w:p>
    <w:p>
      <w:pPr>
        <w:pStyle w:val="ListBullet"/>
      </w:pPr>
      <w:r>
        <w:t>Database/model design</w:t>
      </w:r>
    </w:p>
    <w:p>
      <w:pPr>
        <w:pStyle w:val="ListBullet"/>
      </w:pPr>
      <w:r>
        <w:t>Application architecture</w:t>
      </w:r>
    </w:p>
    <w:p>
      <w:pPr>
        <w:pStyle w:val="ListBullet"/>
      </w:pPr>
      <w:r>
        <w:t>Django development</w:t>
      </w:r>
    </w:p>
    <w:p>
      <w:pPr>
        <w:pStyle w:val="ListBullet"/>
      </w:pPr>
      <w:r>
        <w:t>UI development</w:t>
      </w:r>
    </w:p>
    <w:p>
      <w:pPr>
        <w:pStyle w:val="ListBullet"/>
      </w:pPr>
      <w:r>
        <w:t>Testing</w:t>
      </w:r>
    </w:p>
    <w:p>
      <w:pPr>
        <w:pStyle w:val="ListBullet"/>
      </w:pPr>
      <w:r>
        <w:t>Debugging</w:t>
      </w:r>
    </w:p>
    <w:p>
      <w:pPr>
        <w:pStyle w:val="ListBullet"/>
      </w:pPr>
      <w:r>
        <w:t>Documentation</w:t>
      </w:r>
    </w:p>
    <w:p>
      <w:r>
        <w:t>Students must maintain a brief Prompt Engineering Log showing the prompts used, Copilot-generated output, modifications made, and final implementation.</w:t>
      </w:r>
    </w:p>
    <w:p>
      <w:r>
        <w:rPr>
          <w:b/>
          <w:sz w:val="26"/>
        </w:rPr>
        <w:t>b) Implement a RAG-Based Government Scheme Assistant</w:t>
      </w:r>
    </w:p>
    <w:p>
      <w:r>
        <w:t>Extend the application developed in Part (a) by implementing a Retrieval-Augmented Generation (RAG) based chatbot. The chatbot should help users obtain information about government schemes from a predefined knowledge base.</w:t>
      </w:r>
    </w:p>
    <w:p>
      <w:r>
        <w:rPr>
          <w:b/>
        </w:rPr>
        <w:t>Knowledge Base</w:t>
      </w:r>
    </w:p>
    <w:p>
      <w:pPr>
        <w:pStyle w:val="ListBullet"/>
      </w:pPr>
      <w:r>
        <w:t>Government scheme guidelines</w:t>
      </w:r>
    </w:p>
    <w:p>
      <w:pPr>
        <w:pStyle w:val="ListBullet"/>
      </w:pPr>
      <w:r>
        <w:t>Official notifications</w:t>
      </w:r>
    </w:p>
    <w:p>
      <w:pPr>
        <w:pStyle w:val="ListBullet"/>
      </w:pPr>
      <w:r>
        <w:t>Eligibility documents</w:t>
      </w:r>
    </w:p>
    <w:p>
      <w:pPr>
        <w:pStyle w:val="ListBullet"/>
      </w:pPr>
      <w:r>
        <w:t>Application procedures</w:t>
      </w:r>
    </w:p>
    <w:p>
      <w:pPr>
        <w:pStyle w:val="ListBullet"/>
      </w:pPr>
      <w:r>
        <w:t>Required-document lists</w:t>
      </w:r>
    </w:p>
    <w:p>
      <w:pPr>
        <w:pStyle w:val="ListBullet"/>
      </w:pPr>
      <w:r>
        <w:t>FAQs</w:t>
      </w:r>
    </w:p>
    <w:p>
      <w:pPr>
        <w:pStyle w:val="ListBullet"/>
      </w:pPr>
      <w:r>
        <w:t>Scheme-related PDF documents</w:t>
      </w:r>
    </w:p>
    <w:p>
      <w:r>
        <w:rPr>
          <w:b/>
        </w:rPr>
        <w:t>RAG Requirements</w:t>
      </w:r>
    </w:p>
    <w:p>
      <w:r>
        <w:t>Implement the following workflow:</w:t>
      </w:r>
    </w:p>
    <w:p>
      <w:pPr>
        <w:jc w:val="center"/>
      </w:pPr>
      <w:r>
        <w:rPr>
          <w:b/>
        </w:rPr>
        <w:t>Documents → Text Extraction → Chunking → Embeddings → Vector Database → Retrieval → LLM → Answer + Sources</w:t>
      </w:r>
    </w:p>
    <w:p>
      <w:pPr>
        <w:pStyle w:val="ListNumber"/>
      </w:pPr>
      <w:r>
        <w:t>Accept natural-language questions from users.</w:t>
      </w:r>
    </w:p>
    <w:p>
      <w:pPr>
        <w:pStyle w:val="ListNumber"/>
      </w:pPr>
      <w:r>
        <w:t>Retrieve relevant information from the knowledge base.</w:t>
      </w:r>
    </w:p>
    <w:p>
      <w:pPr>
        <w:pStyle w:val="ListNumber"/>
      </w:pPr>
      <w:r>
        <w:t>Generate an answer using the retrieved information.</w:t>
      </w:r>
    </w:p>
    <w:p>
      <w:pPr>
        <w:pStyle w:val="ListNumber"/>
      </w:pPr>
      <w:r>
        <w:t>Display the relevant source/reference documents.</w:t>
      </w:r>
    </w:p>
    <w:p>
      <w:pPr>
        <w:pStyle w:val="ListNumber"/>
      </w:pPr>
      <w:r>
        <w:t>Maintain basic conversation history.</w:t>
      </w:r>
    </w:p>
    <w:p>
      <w:pPr>
        <w:pStyle w:val="ListNumber"/>
      </w:pPr>
      <w:r>
        <w:t>Avoid generating unsupported information when relevant information cannot be found.</w:t>
      </w:r>
    </w:p>
    <w:p>
      <w:r>
        <w:rPr>
          <w:b/>
        </w:rPr>
        <w:t>Example Queries</w:t>
      </w:r>
    </w:p>
    <w:p>
      <w:pPr>
        <w:ind w:left="400"/>
      </w:pPr>
      <w:r>
        <w:rPr>
          <w:i/>
        </w:rPr>
        <w:t>"I am a postgraduate student. What schemes in the knowledge base may be relevant to me?"</w:t>
      </w:r>
    </w:p>
    <w:p>
      <w:pPr>
        <w:ind w:left="400"/>
      </w:pPr>
      <w:r>
        <w:rPr>
          <w:i/>
        </w:rPr>
        <w:t>"What documents are required to apply for this scheme?"</w:t>
      </w:r>
    </w:p>
    <w:p>
      <w:pPr>
        <w:ind w:left="400"/>
      </w:pPr>
      <w:r>
        <w:rPr>
          <w:i/>
        </w:rPr>
        <w:t>"What is the income limit mentioned in the scheme guidelines?"</w:t>
      </w:r>
    </w:p>
    <w:p>
      <w:pPr>
        <w:ind w:left="400"/>
      </w:pPr>
      <w:r>
        <w:rPr>
          <w:i/>
        </w:rPr>
        <w:t>"How can I apply for this scheme?"</w:t>
      </w:r>
    </w:p>
    <w:p>
      <w:r>
        <w:rPr>
          <w:b/>
        </w:rPr>
        <w:t>GitHub Copilot Requirement</w:t>
      </w:r>
    </w:p>
    <w:p>
      <w:r>
        <w:t>Use GitHub Copilot to assist with the implementation of:</w:t>
      </w:r>
    </w:p>
    <w:p>
      <w:pPr>
        <w:pStyle w:val="ListBullet"/>
      </w:pPr>
      <w:r>
        <w:t>Document ingestion</w:t>
      </w:r>
    </w:p>
    <w:p>
      <w:pPr>
        <w:pStyle w:val="ListBullet"/>
      </w:pPr>
      <w:r>
        <w:t>Text chunking</w:t>
      </w:r>
    </w:p>
    <w:p>
      <w:pPr>
        <w:pStyle w:val="ListBullet"/>
      </w:pPr>
      <w:r>
        <w:t>Embedding generation</w:t>
      </w:r>
    </w:p>
    <w:p>
      <w:pPr>
        <w:pStyle w:val="ListBullet"/>
      </w:pPr>
      <w:r>
        <w:t>Vector database</w:t>
      </w:r>
    </w:p>
    <w:p>
      <w:pPr>
        <w:pStyle w:val="ListBullet"/>
      </w:pPr>
      <w:r>
        <w:t>Retriever</w:t>
      </w:r>
    </w:p>
    <w:p>
      <w:pPr>
        <w:pStyle w:val="ListBullet"/>
      </w:pPr>
      <w:r>
        <w:t>RAG prompt</w:t>
      </w:r>
    </w:p>
    <w:p>
      <w:pPr>
        <w:pStyle w:val="ListBullet"/>
      </w:pPr>
      <w:r>
        <w:t>Django chatbot functionality</w:t>
      </w:r>
    </w:p>
    <w:p>
      <w:pPr>
        <w:pStyle w:val="ListBullet"/>
      </w:pPr>
      <w:r>
        <w:t>Chatbot interface</w:t>
      </w:r>
    </w:p>
    <w:p>
      <w:pPr>
        <w:pStyle w:val="ListBullet"/>
      </w:pPr>
      <w:r>
        <w:t>Testing and debugging</w:t>
      </w:r>
    </w:p>
    <w:p>
      <w:r>
        <w:rPr>
          <w:b/>
        </w:rPr>
        <w:t>Expected Outcome</w:t>
      </w:r>
    </w:p>
    <w:p>
      <w:r>
        <w:t>At the end of the examination, the student should demonstrate a working Django application in which the following workflows are implemented:</w:t>
      </w:r>
    </w:p>
    <w:p>
      <w:pPr>
        <w:jc w:val="center"/>
      </w:pPr>
      <w:r>
        <w:rPr>
          <w:b/>
        </w:rPr>
        <w:t>Part (a): User → Profile → Scheme Search → Eligibility → Application → Document Upload → Status Tracking</w:t>
      </w:r>
    </w:p>
    <w:p>
      <w:pPr>
        <w:jc w:val="center"/>
      </w:pPr>
      <w:r>
        <w:rPr>
          <w:b/>
        </w:rPr>
        <w:t>Part (b): User Question → Retrieval → Relevant Documents → LLM → Grounded Answer → Sources</w:t>
      </w:r>
    </w:p>
    <w:p>
      <w:pPr>
        <w:jc w:val="center"/>
      </w:pPr>
      <w:r>
        <w:rPr>
          <w:b/>
        </w:rPr>
        <w:t>The complete project must use Django with SQLite3 and should be demonstrated as one integrated application.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